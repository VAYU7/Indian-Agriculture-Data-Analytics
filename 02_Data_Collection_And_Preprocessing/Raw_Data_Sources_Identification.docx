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F7293B" w14:textId="77777777" w:rsidR="00513714" w:rsidRDefault="00000000">
      <w:pPr>
        <w:jc w:val="center"/>
      </w:pPr>
      <w:r>
        <w:rPr>
          <w:b/>
          <w:sz w:val="28"/>
        </w:rPr>
        <w:t>Data Collection and Preprocessing Phase</w:t>
      </w:r>
    </w:p>
    <w:p w14:paraId="7352B281" w14:textId="77777777" w:rsidR="005A21F1" w:rsidRPr="005A21F1" w:rsidRDefault="005A21F1" w:rsidP="005A21F1">
      <w:pPr>
        <w:rPr>
          <w:b/>
        </w:rPr>
      </w:pPr>
      <w:r w:rsidRPr="005A21F1">
        <w:rPr>
          <w:b/>
          <w:bCs/>
        </w:rPr>
        <w:t>Date:</w:t>
      </w:r>
      <w:r w:rsidRPr="005A21F1">
        <w:rPr>
          <w:b/>
        </w:rPr>
        <w:t xml:space="preserve"> 06 September, 2026</w:t>
      </w:r>
    </w:p>
    <w:p w14:paraId="163F7B94" w14:textId="77777777" w:rsidR="005A21F1" w:rsidRDefault="005A21F1" w:rsidP="005A21F1">
      <w:pPr>
        <w:rPr>
          <w:b/>
        </w:rPr>
      </w:pPr>
      <w:r w:rsidRPr="005A21F1">
        <w:rPr>
          <w:b/>
        </w:rPr>
        <w:t>SID: SWUID2026285697</w:t>
      </w:r>
    </w:p>
    <w:p w14:paraId="18BDEE91" w14:textId="4D8C30F8" w:rsidR="00513714" w:rsidRDefault="00000000" w:rsidP="005A21F1">
      <w:r>
        <w:rPr>
          <w:b/>
        </w:rPr>
        <w:t xml:space="preserve">Project Title: </w:t>
      </w:r>
      <w:r>
        <w:t>India's Agricultural Crop Production Analysis</w:t>
      </w:r>
    </w:p>
    <w:p w14:paraId="4975EBF2" w14:textId="77777777" w:rsidR="00513714" w:rsidRDefault="00000000">
      <w:r>
        <w:rPr>
          <w:b/>
        </w:rPr>
        <w:t xml:space="preserve">Maximum Marks: </w:t>
      </w:r>
      <w:r>
        <w:t>2 Marks</w:t>
      </w:r>
    </w:p>
    <w:p w14:paraId="4BE97064" w14:textId="77777777" w:rsidR="00513714" w:rsidRDefault="00000000">
      <w:pPr>
        <w:pStyle w:val="Heading1"/>
      </w:pPr>
      <w:r>
        <w:t>Data Collection Plan &amp; Raw Data Sources Identification</w:t>
      </w:r>
    </w:p>
    <w:p w14:paraId="55897F1F" w14:textId="77777777" w:rsidR="00513714" w:rsidRDefault="00000000">
      <w:pPr>
        <w:pStyle w:val="Heading2"/>
      </w:pPr>
      <w:r>
        <w:t>Data Collection Plan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12"/>
        <w:gridCol w:w="5112"/>
      </w:tblGrid>
      <w:tr w:rsidR="00513714" w14:paraId="5619FF61" w14:textId="77777777">
        <w:tc>
          <w:tcPr>
            <w:tcW w:w="5112" w:type="dxa"/>
            <w:shd w:val="clear" w:color="auto" w:fill="D9EAF7"/>
            <w:vAlign w:val="center"/>
          </w:tcPr>
          <w:p w14:paraId="16DEBD74" w14:textId="77777777" w:rsidR="00513714" w:rsidRDefault="00000000">
            <w:r>
              <w:rPr>
                <w:b/>
                <w:sz w:val="18"/>
              </w:rPr>
              <w:t>Section</w:t>
            </w:r>
          </w:p>
        </w:tc>
        <w:tc>
          <w:tcPr>
            <w:tcW w:w="5112" w:type="dxa"/>
            <w:shd w:val="clear" w:color="auto" w:fill="D9EAF7"/>
            <w:vAlign w:val="center"/>
          </w:tcPr>
          <w:p w14:paraId="7A16C1E9" w14:textId="77777777" w:rsidR="00513714" w:rsidRDefault="00000000">
            <w:r>
              <w:rPr>
                <w:b/>
                <w:sz w:val="18"/>
              </w:rPr>
              <w:t>Description</w:t>
            </w:r>
          </w:p>
        </w:tc>
      </w:tr>
      <w:tr w:rsidR="00513714" w14:paraId="668957B5" w14:textId="77777777">
        <w:tc>
          <w:tcPr>
            <w:tcW w:w="5112" w:type="dxa"/>
            <w:vAlign w:val="center"/>
          </w:tcPr>
          <w:p w14:paraId="3E671045" w14:textId="77777777" w:rsidR="00513714" w:rsidRDefault="00000000">
            <w:r>
              <w:rPr>
                <w:sz w:val="18"/>
              </w:rPr>
              <w:t>Project Overview</w:t>
            </w:r>
          </w:p>
        </w:tc>
        <w:tc>
          <w:tcPr>
            <w:tcW w:w="5112" w:type="dxa"/>
            <w:vAlign w:val="center"/>
          </w:tcPr>
          <w:p w14:paraId="12E7ED5A" w14:textId="77777777" w:rsidR="00513714" w:rsidRDefault="00000000">
            <w:r>
              <w:rPr>
                <w:sz w:val="18"/>
              </w:rPr>
              <w:t>India's Agricultural Crop Production Analysis examines historical Indian agricultural crop production data (1997–2021) to understand crop production, seasonal variations, regional distribution and overall production trends through Tableau.</w:t>
            </w:r>
          </w:p>
        </w:tc>
      </w:tr>
      <w:tr w:rsidR="00513714" w14:paraId="771ED0CB" w14:textId="77777777">
        <w:tc>
          <w:tcPr>
            <w:tcW w:w="5112" w:type="dxa"/>
            <w:vAlign w:val="center"/>
          </w:tcPr>
          <w:p w14:paraId="3DF69591" w14:textId="77777777" w:rsidR="00513714" w:rsidRDefault="00000000">
            <w:r>
              <w:rPr>
                <w:sz w:val="18"/>
              </w:rPr>
              <w:t>Data Collection Plan</w:t>
            </w:r>
          </w:p>
        </w:tc>
        <w:tc>
          <w:tcPr>
            <w:tcW w:w="5112" w:type="dxa"/>
            <w:vAlign w:val="center"/>
          </w:tcPr>
          <w:p w14:paraId="37D4BB36" w14:textId="77777777" w:rsidR="00513714" w:rsidRDefault="00000000">
            <w:r>
              <w:rPr>
                <w:sz w:val="18"/>
              </w:rPr>
              <w:t>Collect the raw agricultural production dataset from the actual source used for this project. Record the source name, URL/location, file format, size and access permissions. Preserve the original/raw file separately from any cleaned/preprocessed version.</w:t>
            </w:r>
          </w:p>
        </w:tc>
      </w:tr>
      <w:tr w:rsidR="00513714" w14:paraId="14476B75" w14:textId="77777777">
        <w:tc>
          <w:tcPr>
            <w:tcW w:w="5112" w:type="dxa"/>
            <w:vAlign w:val="center"/>
          </w:tcPr>
          <w:p w14:paraId="743CF534" w14:textId="77777777" w:rsidR="00513714" w:rsidRDefault="00000000">
            <w:r>
              <w:rPr>
                <w:sz w:val="18"/>
              </w:rPr>
              <w:t>Raw Data Sources Identified</w:t>
            </w:r>
          </w:p>
        </w:tc>
        <w:tc>
          <w:tcPr>
            <w:tcW w:w="5112" w:type="dxa"/>
            <w:vAlign w:val="center"/>
          </w:tcPr>
          <w:p w14:paraId="6197B6A9" w14:textId="77777777" w:rsidR="00513714" w:rsidRDefault="00000000">
            <w:r>
              <w:rPr>
                <w:sz w:val="18"/>
              </w:rPr>
              <w:t>Primary raw dataset used for the Tableau analysis: [Enter exact dataset/source name, URL, file format, size and access permissions].</w:t>
            </w:r>
          </w:p>
        </w:tc>
      </w:tr>
    </w:tbl>
    <w:p w14:paraId="12F216DD" w14:textId="77777777" w:rsidR="00513714" w:rsidRDefault="00000000">
      <w:pPr>
        <w:pStyle w:val="Heading2"/>
      </w:pPr>
      <w:r>
        <w:t>Raw Data Sources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4"/>
        <w:gridCol w:w="1704"/>
        <w:gridCol w:w="1704"/>
      </w:tblGrid>
      <w:tr w:rsidR="00513714" w14:paraId="3B8640D6" w14:textId="77777777">
        <w:tc>
          <w:tcPr>
            <w:tcW w:w="1704" w:type="dxa"/>
            <w:shd w:val="clear" w:color="auto" w:fill="D9EAF7"/>
            <w:vAlign w:val="center"/>
          </w:tcPr>
          <w:p w14:paraId="6C63C7F7" w14:textId="77777777" w:rsidR="00513714" w:rsidRDefault="00000000">
            <w:r>
              <w:rPr>
                <w:b/>
                <w:sz w:val="18"/>
              </w:rPr>
              <w:t>Source Name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4AFB4AF6" w14:textId="77777777" w:rsidR="00513714" w:rsidRDefault="00000000">
            <w:r>
              <w:rPr>
                <w:b/>
                <w:sz w:val="18"/>
              </w:rPr>
              <w:t>Description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25779F81" w14:textId="77777777" w:rsidR="00513714" w:rsidRDefault="00000000">
            <w:r>
              <w:rPr>
                <w:b/>
                <w:sz w:val="18"/>
              </w:rPr>
              <w:t>Location / URL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792ECD0F" w14:textId="77777777" w:rsidR="00513714" w:rsidRDefault="00000000">
            <w:r>
              <w:rPr>
                <w:b/>
                <w:sz w:val="18"/>
              </w:rPr>
              <w:t>Format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137DB74E" w14:textId="77777777" w:rsidR="00513714" w:rsidRDefault="00000000">
            <w:r>
              <w:rPr>
                <w:b/>
                <w:sz w:val="18"/>
              </w:rPr>
              <w:t>Size</w:t>
            </w:r>
          </w:p>
        </w:tc>
        <w:tc>
          <w:tcPr>
            <w:tcW w:w="1704" w:type="dxa"/>
            <w:shd w:val="clear" w:color="auto" w:fill="D9EAF7"/>
            <w:vAlign w:val="center"/>
          </w:tcPr>
          <w:p w14:paraId="58EDF2BE" w14:textId="77777777" w:rsidR="00513714" w:rsidRDefault="00000000">
            <w:r>
              <w:rPr>
                <w:b/>
                <w:sz w:val="18"/>
              </w:rPr>
              <w:t>Access Permissions</w:t>
            </w:r>
          </w:p>
        </w:tc>
      </w:tr>
      <w:tr w:rsidR="00513714" w14:paraId="067A2B77" w14:textId="77777777">
        <w:tc>
          <w:tcPr>
            <w:tcW w:w="1704" w:type="dxa"/>
            <w:vAlign w:val="center"/>
          </w:tcPr>
          <w:p w14:paraId="2872151B" w14:textId="261E94A3" w:rsidR="00513714" w:rsidRDefault="005A21F1">
            <w:r w:rsidRPr="005A21F1">
              <w:rPr>
                <w:sz w:val="18"/>
              </w:rPr>
              <w:t xml:space="preserve">India’s Agricultural Crop Production </w:t>
            </w:r>
            <w:proofErr w:type="gramStart"/>
            <w:r w:rsidRPr="005A21F1">
              <w:rPr>
                <w:sz w:val="18"/>
              </w:rPr>
              <w:t>Analysis(</w:t>
            </w:r>
            <w:proofErr w:type="gramEnd"/>
            <w:r w:rsidRPr="005A21F1">
              <w:rPr>
                <w:sz w:val="18"/>
              </w:rPr>
              <w:t>1997-2021)</w:t>
            </w:r>
          </w:p>
        </w:tc>
        <w:tc>
          <w:tcPr>
            <w:tcW w:w="1704" w:type="dxa"/>
            <w:vAlign w:val="center"/>
          </w:tcPr>
          <w:p w14:paraId="3BA06B99" w14:textId="77777777" w:rsidR="00513714" w:rsidRDefault="00000000">
            <w:r>
              <w:rPr>
                <w:sz w:val="18"/>
              </w:rPr>
              <w:t>Historical Indian agricultural crop production data used for the 1997–2021 analysis.</w:t>
            </w:r>
          </w:p>
        </w:tc>
        <w:tc>
          <w:tcPr>
            <w:tcW w:w="1704" w:type="dxa"/>
            <w:vAlign w:val="center"/>
          </w:tcPr>
          <w:p w14:paraId="144CAEAB" w14:textId="5FDFFEA9" w:rsidR="00513714" w:rsidRDefault="005A21F1">
            <w:hyperlink r:id="rId6" w:anchor="gid=1580661368" w:history="1">
              <w:r w:rsidRPr="005A21F1">
                <w:rPr>
                  <w:rStyle w:val="Hyperlink"/>
                  <w:sz w:val="18"/>
                </w:rPr>
                <w:t xml:space="preserve">India’s Agricultural Crop Production </w:t>
              </w:r>
              <w:proofErr w:type="gramStart"/>
              <w:r w:rsidRPr="005A21F1">
                <w:rPr>
                  <w:rStyle w:val="Hyperlink"/>
                  <w:sz w:val="18"/>
                </w:rPr>
                <w:t>Analysis(</w:t>
              </w:r>
              <w:proofErr w:type="gramEnd"/>
              <w:r w:rsidRPr="005A21F1">
                <w:rPr>
                  <w:rStyle w:val="Hyperlink"/>
                  <w:sz w:val="18"/>
                </w:rPr>
                <w:t>1997-2021).xlsx - Google Sheets</w:t>
              </w:r>
            </w:hyperlink>
            <w:r w:rsidR="00000000">
              <w:rPr>
                <w:sz w:val="18"/>
              </w:rPr>
              <w:t>]</w:t>
            </w:r>
          </w:p>
        </w:tc>
        <w:tc>
          <w:tcPr>
            <w:tcW w:w="1704" w:type="dxa"/>
            <w:vAlign w:val="center"/>
          </w:tcPr>
          <w:p w14:paraId="5CD580AE" w14:textId="30382CC1" w:rsidR="00513714" w:rsidRDefault="005A21F1">
            <w:r>
              <w:t>Excel</w:t>
            </w:r>
          </w:p>
        </w:tc>
        <w:tc>
          <w:tcPr>
            <w:tcW w:w="1704" w:type="dxa"/>
            <w:vAlign w:val="center"/>
          </w:tcPr>
          <w:p w14:paraId="05B673A6" w14:textId="08FDEA7A" w:rsidR="00513714" w:rsidRDefault="005A21F1">
            <w:r>
              <w:t>15,785 KB</w:t>
            </w:r>
          </w:p>
        </w:tc>
        <w:tc>
          <w:tcPr>
            <w:tcW w:w="1704" w:type="dxa"/>
            <w:vAlign w:val="center"/>
          </w:tcPr>
          <w:p w14:paraId="437F5204" w14:textId="7FBD1709" w:rsidR="00513714" w:rsidRDefault="005A21F1">
            <w:r>
              <w:t>Public</w:t>
            </w:r>
          </w:p>
        </w:tc>
      </w:tr>
    </w:tbl>
    <w:p w14:paraId="17E216B3" w14:textId="75D8683B" w:rsidR="00513714" w:rsidRDefault="00513714"/>
    <w:sectPr w:rsidR="00513714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07655956">
    <w:abstractNumId w:val="8"/>
  </w:num>
  <w:num w:numId="2" w16cid:durableId="1042287835">
    <w:abstractNumId w:val="6"/>
  </w:num>
  <w:num w:numId="3" w16cid:durableId="93944238">
    <w:abstractNumId w:val="5"/>
  </w:num>
  <w:num w:numId="4" w16cid:durableId="1256330796">
    <w:abstractNumId w:val="4"/>
  </w:num>
  <w:num w:numId="5" w16cid:durableId="1335837042">
    <w:abstractNumId w:val="7"/>
  </w:num>
  <w:num w:numId="6" w16cid:durableId="1399745560">
    <w:abstractNumId w:val="3"/>
  </w:num>
  <w:num w:numId="7" w16cid:durableId="1329939800">
    <w:abstractNumId w:val="2"/>
  </w:num>
  <w:num w:numId="8" w16cid:durableId="167256320">
    <w:abstractNumId w:val="1"/>
  </w:num>
  <w:num w:numId="9" w16cid:durableId="1987781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0B9C"/>
    <w:rsid w:val="0015074B"/>
    <w:rsid w:val="0029639D"/>
    <w:rsid w:val="00326F90"/>
    <w:rsid w:val="00513714"/>
    <w:rsid w:val="005A21F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214C1B"/>
  <w14:defaultImageDpi w14:val="300"/>
  <w15:docId w15:val="{6D6E52DB-2978-443F-B081-C6E59F6E1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5A21F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21F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77558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5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ocs.google.com/spreadsheets/d/1SLqjCAhYMldwNg__f2sZfVty8vz84mnM/edit?rtpof=true&amp;sd=true&amp;gid=1580661368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218</Words>
  <Characters>1245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VAYU DEV</cp:lastModifiedBy>
  <cp:revision>2</cp:revision>
  <dcterms:created xsi:type="dcterms:W3CDTF">2013-12-23T23:15:00Z</dcterms:created>
  <dcterms:modified xsi:type="dcterms:W3CDTF">2026-09-28T09:43:00Z</dcterms:modified>
  <cp:category/>
</cp:coreProperties>
</file>