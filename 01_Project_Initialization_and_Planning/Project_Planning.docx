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D74DF" w14:textId="77777777" w:rsidR="003B0080" w:rsidRDefault="00000000">
      <w:pPr>
        <w:jc w:val="center"/>
      </w:pPr>
      <w:r>
        <w:rPr>
          <w:b/>
          <w:sz w:val="28"/>
        </w:rPr>
        <w:t>Initial Project Planning Template</w:t>
      </w:r>
    </w:p>
    <w:p w14:paraId="79F0B0E0" w14:textId="77777777" w:rsidR="009D6F69" w:rsidRDefault="009D6F69" w:rsidP="009D6F69">
      <w:r w:rsidRPr="002C4EA3">
        <w:rPr>
          <w:b/>
          <w:bCs/>
        </w:rPr>
        <w:t>Date:</w:t>
      </w:r>
      <w:r>
        <w:rPr>
          <w:b/>
        </w:rPr>
        <w:t xml:space="preserve"> </w:t>
      </w:r>
      <w:r>
        <w:t>06 September, 2026</w:t>
      </w:r>
    </w:p>
    <w:p w14:paraId="21BE76DD" w14:textId="77777777" w:rsidR="009D6F69" w:rsidRDefault="009D6F69" w:rsidP="009D6F69">
      <w:r>
        <w:rPr>
          <w:b/>
        </w:rPr>
        <w:t xml:space="preserve">SID: </w:t>
      </w:r>
      <w:r w:rsidRPr="002C4EA3">
        <w:t>SWUID2026285697</w:t>
      </w:r>
    </w:p>
    <w:p w14:paraId="22E2CEEF" w14:textId="77777777" w:rsidR="009D6F69" w:rsidRDefault="009D6F69" w:rsidP="009D6F69">
      <w:r>
        <w:rPr>
          <w:b/>
        </w:rPr>
        <w:t xml:space="preserve">Project Title: </w:t>
      </w:r>
      <w:r>
        <w:t>India's Agricultural Crop Production Analysis</w:t>
      </w:r>
    </w:p>
    <w:p w14:paraId="1F4E48EF" w14:textId="77777777" w:rsidR="003B0080" w:rsidRDefault="00000000">
      <w:r>
        <w:rPr>
          <w:b/>
        </w:rPr>
        <w:t xml:space="preserve">Maximum Marks: </w:t>
      </w:r>
      <w:r>
        <w:t>4 Marks</w:t>
      </w:r>
    </w:p>
    <w:p w14:paraId="1950B2F9" w14:textId="77777777" w:rsidR="003B0080" w:rsidRDefault="00000000">
      <w:pPr>
        <w:pStyle w:val="Heading1"/>
      </w:pPr>
      <w:r>
        <w:t>Product Backlog, Sprint Schedule, and Estimation</w:t>
      </w:r>
    </w:p>
    <w:p w14:paraId="47EEAC22" w14:textId="77777777" w:rsidR="003B0080" w:rsidRDefault="00000000">
      <w:r>
        <w:t>The backlog below is based on the project process described by the learner: data collection/extraction, preparation, visualization, dashboard, story, performance testing, and Tableau Public publication. Replace bracketed dates and team member names with the actual project records.</w:t>
      </w:r>
    </w:p>
    <w:tbl>
      <w:tblPr>
        <w:tblStyle w:val="TableGrid"/>
        <w:tblW w:w="11509" w:type="dxa"/>
        <w:jc w:val="center"/>
        <w:tblLook w:val="04A0" w:firstRow="1" w:lastRow="0" w:firstColumn="1" w:lastColumn="0" w:noHBand="0" w:noVBand="1"/>
      </w:tblPr>
      <w:tblGrid>
        <w:gridCol w:w="1006"/>
        <w:gridCol w:w="1672"/>
        <w:gridCol w:w="932"/>
        <w:gridCol w:w="2791"/>
        <w:gridCol w:w="844"/>
        <w:gridCol w:w="928"/>
        <w:gridCol w:w="1117"/>
        <w:gridCol w:w="1115"/>
        <w:gridCol w:w="1104"/>
      </w:tblGrid>
      <w:tr w:rsidR="00A07819" w14:paraId="272069A0" w14:textId="77777777" w:rsidTr="006F18C8">
        <w:trPr>
          <w:jc w:val="center"/>
        </w:trPr>
        <w:tc>
          <w:tcPr>
            <w:tcW w:w="1006" w:type="dxa"/>
            <w:shd w:val="clear" w:color="auto" w:fill="D9EAF7"/>
            <w:vAlign w:val="center"/>
          </w:tcPr>
          <w:p w14:paraId="2A4E7E9A" w14:textId="77777777" w:rsidR="003B0080" w:rsidRDefault="00000000" w:rsidP="00A07819">
            <w:r>
              <w:rPr>
                <w:b/>
                <w:sz w:val="18"/>
              </w:rPr>
              <w:t>Sprint</w:t>
            </w:r>
          </w:p>
        </w:tc>
        <w:tc>
          <w:tcPr>
            <w:tcW w:w="1672" w:type="dxa"/>
            <w:shd w:val="clear" w:color="auto" w:fill="D9EAF7"/>
            <w:vAlign w:val="center"/>
          </w:tcPr>
          <w:p w14:paraId="205BA327" w14:textId="77777777" w:rsidR="003B0080" w:rsidRDefault="00000000" w:rsidP="00A07819">
            <w:r>
              <w:rPr>
                <w:b/>
                <w:sz w:val="18"/>
              </w:rPr>
              <w:t>Functional Requirement (Epic)</w:t>
            </w:r>
          </w:p>
        </w:tc>
        <w:tc>
          <w:tcPr>
            <w:tcW w:w="932" w:type="dxa"/>
            <w:shd w:val="clear" w:color="auto" w:fill="D9EAF7"/>
            <w:vAlign w:val="center"/>
          </w:tcPr>
          <w:p w14:paraId="768ED466" w14:textId="77777777" w:rsidR="003B0080" w:rsidRDefault="00000000" w:rsidP="00A07819">
            <w:r>
              <w:rPr>
                <w:b/>
                <w:sz w:val="18"/>
              </w:rPr>
              <w:t>User Story Number</w:t>
            </w:r>
          </w:p>
        </w:tc>
        <w:tc>
          <w:tcPr>
            <w:tcW w:w="2791" w:type="dxa"/>
            <w:shd w:val="clear" w:color="auto" w:fill="D9EAF7"/>
            <w:vAlign w:val="center"/>
          </w:tcPr>
          <w:p w14:paraId="607746F6" w14:textId="77777777" w:rsidR="003B0080" w:rsidRDefault="00000000" w:rsidP="00A07819">
            <w:r>
              <w:rPr>
                <w:b/>
                <w:sz w:val="18"/>
              </w:rPr>
              <w:t>User Story / Task</w:t>
            </w:r>
          </w:p>
        </w:tc>
        <w:tc>
          <w:tcPr>
            <w:tcW w:w="844" w:type="dxa"/>
            <w:shd w:val="clear" w:color="auto" w:fill="D9EAF7"/>
            <w:vAlign w:val="center"/>
          </w:tcPr>
          <w:p w14:paraId="5AEA3996" w14:textId="77777777" w:rsidR="003B0080" w:rsidRDefault="00000000" w:rsidP="00A07819">
            <w:r>
              <w:rPr>
                <w:b/>
                <w:sz w:val="18"/>
              </w:rPr>
              <w:t>Story Points</w:t>
            </w:r>
          </w:p>
        </w:tc>
        <w:tc>
          <w:tcPr>
            <w:tcW w:w="928" w:type="dxa"/>
            <w:shd w:val="clear" w:color="auto" w:fill="D9EAF7"/>
            <w:vAlign w:val="center"/>
          </w:tcPr>
          <w:p w14:paraId="66B010BF" w14:textId="77777777" w:rsidR="003B0080" w:rsidRDefault="00000000" w:rsidP="00A07819">
            <w:r>
              <w:rPr>
                <w:b/>
                <w:sz w:val="18"/>
              </w:rPr>
              <w:t>Priority</w:t>
            </w:r>
          </w:p>
        </w:tc>
        <w:tc>
          <w:tcPr>
            <w:tcW w:w="1117" w:type="dxa"/>
            <w:shd w:val="clear" w:color="auto" w:fill="D9EAF7"/>
            <w:vAlign w:val="center"/>
          </w:tcPr>
          <w:p w14:paraId="0B7F66C0" w14:textId="77777777" w:rsidR="003B0080" w:rsidRDefault="00000000" w:rsidP="00A07819">
            <w:r>
              <w:rPr>
                <w:b/>
                <w:sz w:val="18"/>
              </w:rPr>
              <w:t>Team Members</w:t>
            </w:r>
          </w:p>
        </w:tc>
        <w:tc>
          <w:tcPr>
            <w:tcW w:w="1115" w:type="dxa"/>
            <w:shd w:val="clear" w:color="auto" w:fill="D9EAF7"/>
            <w:vAlign w:val="center"/>
          </w:tcPr>
          <w:p w14:paraId="319594CA" w14:textId="77777777" w:rsidR="003B0080" w:rsidRDefault="00000000" w:rsidP="00A07819">
            <w:r>
              <w:rPr>
                <w:b/>
                <w:sz w:val="18"/>
              </w:rPr>
              <w:t>Sprint Start Date</w:t>
            </w:r>
          </w:p>
        </w:tc>
        <w:tc>
          <w:tcPr>
            <w:tcW w:w="1104" w:type="dxa"/>
            <w:shd w:val="clear" w:color="auto" w:fill="D9EAF7"/>
            <w:vAlign w:val="center"/>
          </w:tcPr>
          <w:p w14:paraId="5279D655" w14:textId="77777777" w:rsidR="003B0080" w:rsidRDefault="00000000" w:rsidP="00A07819">
            <w:r>
              <w:rPr>
                <w:b/>
                <w:sz w:val="18"/>
              </w:rPr>
              <w:t>Sprint End Date (Planned)</w:t>
            </w:r>
          </w:p>
        </w:tc>
      </w:tr>
      <w:tr w:rsidR="00A07819" w14:paraId="5059ABE8" w14:textId="77777777" w:rsidTr="006F18C8">
        <w:trPr>
          <w:jc w:val="center"/>
        </w:trPr>
        <w:tc>
          <w:tcPr>
            <w:tcW w:w="1006" w:type="dxa"/>
            <w:vAlign w:val="center"/>
          </w:tcPr>
          <w:p w14:paraId="2180E470" w14:textId="77777777" w:rsidR="003B0080" w:rsidRPr="006F18C8" w:rsidRDefault="00000000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Sprint-1</w:t>
            </w:r>
          </w:p>
        </w:tc>
        <w:tc>
          <w:tcPr>
            <w:tcW w:w="1672" w:type="dxa"/>
            <w:vAlign w:val="center"/>
          </w:tcPr>
          <w:p w14:paraId="68C850D6" w14:textId="6B8CA8BF" w:rsidR="003B0080" w:rsidRPr="006F18C8" w:rsidRDefault="007A2405" w:rsidP="006F18C8">
            <w:pPr>
              <w:rPr>
                <w:b/>
                <w:bCs/>
                <w:sz w:val="18"/>
                <w:szCs w:val="18"/>
                <w:lang w:val="en-IN"/>
              </w:rPr>
            </w:pPr>
            <w:r w:rsidRPr="007A2405">
              <w:rPr>
                <w:b/>
                <w:bCs/>
                <w:sz w:val="18"/>
                <w:szCs w:val="18"/>
                <w:lang w:val="en-IN"/>
              </w:rPr>
              <w:t>Data Collection &amp; Extraction from Database</w:t>
            </w:r>
          </w:p>
        </w:tc>
        <w:tc>
          <w:tcPr>
            <w:tcW w:w="932" w:type="dxa"/>
            <w:vAlign w:val="center"/>
          </w:tcPr>
          <w:p w14:paraId="67D20BC3" w14:textId="77777777" w:rsidR="003B0080" w:rsidRPr="006F18C8" w:rsidRDefault="00000000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USN-1</w:t>
            </w:r>
          </w:p>
        </w:tc>
        <w:tc>
          <w:tcPr>
            <w:tcW w:w="2791" w:type="dxa"/>
            <w:vAlign w:val="center"/>
          </w:tcPr>
          <w:p w14:paraId="06489349" w14:textId="77777777" w:rsidR="00E42641" w:rsidRPr="006F18C8" w:rsidRDefault="00E42641" w:rsidP="006F18C8">
            <w:pPr>
              <w:rPr>
                <w:sz w:val="18"/>
                <w:szCs w:val="18"/>
                <w:lang w:val="en-IN"/>
              </w:rPr>
            </w:pPr>
          </w:p>
          <w:p w14:paraId="220F1558" w14:textId="7B36F456" w:rsidR="003B0080" w:rsidRPr="006F18C8" w:rsidRDefault="007A2405" w:rsidP="006F18C8">
            <w:pPr>
              <w:rPr>
                <w:sz w:val="18"/>
                <w:szCs w:val="18"/>
              </w:rPr>
            </w:pPr>
            <w:r w:rsidRPr="007A2405">
              <w:rPr>
                <w:sz w:val="18"/>
                <w:szCs w:val="18"/>
                <w:lang w:val="en-IN"/>
              </w:rPr>
              <w:t xml:space="preserve">I want to obtain and connect the Indian Agriculture dataset to Tableau Public so that I can </w:t>
            </w:r>
            <w:proofErr w:type="spellStart"/>
            <w:r w:rsidRPr="007A2405">
              <w:rPr>
                <w:sz w:val="18"/>
                <w:szCs w:val="18"/>
                <w:lang w:val="en-IN"/>
              </w:rPr>
              <w:t>analyze</w:t>
            </w:r>
            <w:proofErr w:type="spellEnd"/>
            <w:r w:rsidRPr="007A2405">
              <w:rPr>
                <w:sz w:val="18"/>
                <w:szCs w:val="18"/>
                <w:lang w:val="en-IN"/>
              </w:rPr>
              <w:t xml:space="preserve"> agricultural production data from 1997-98 to 2020-21</w:t>
            </w:r>
            <w:r w:rsidR="00000000" w:rsidRPr="006F18C8">
              <w:rPr>
                <w:sz w:val="18"/>
                <w:szCs w:val="18"/>
              </w:rPr>
              <w:t>.</w:t>
            </w:r>
          </w:p>
          <w:p w14:paraId="001A38DF" w14:textId="68188648" w:rsidR="00E42641" w:rsidRPr="006F18C8" w:rsidRDefault="00E42641" w:rsidP="006F18C8">
            <w:pPr>
              <w:rPr>
                <w:sz w:val="18"/>
                <w:szCs w:val="18"/>
                <w:lang w:val="en-IN"/>
              </w:rPr>
            </w:pPr>
          </w:p>
        </w:tc>
        <w:tc>
          <w:tcPr>
            <w:tcW w:w="844" w:type="dxa"/>
            <w:vAlign w:val="center"/>
          </w:tcPr>
          <w:p w14:paraId="09046E40" w14:textId="77777777" w:rsidR="003B0080" w:rsidRPr="006F18C8" w:rsidRDefault="00000000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2</w:t>
            </w:r>
          </w:p>
        </w:tc>
        <w:tc>
          <w:tcPr>
            <w:tcW w:w="928" w:type="dxa"/>
            <w:vAlign w:val="center"/>
          </w:tcPr>
          <w:p w14:paraId="0A063950" w14:textId="77777777" w:rsidR="003B0080" w:rsidRPr="006F18C8" w:rsidRDefault="00000000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High</w:t>
            </w:r>
          </w:p>
        </w:tc>
        <w:tc>
          <w:tcPr>
            <w:tcW w:w="1117" w:type="dxa"/>
            <w:vAlign w:val="center"/>
          </w:tcPr>
          <w:p w14:paraId="2BD16C6D" w14:textId="62C6AB62" w:rsidR="003B0080" w:rsidRPr="006F18C8" w:rsidRDefault="00E42641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Individual</w:t>
            </w:r>
          </w:p>
        </w:tc>
        <w:tc>
          <w:tcPr>
            <w:tcW w:w="1115" w:type="dxa"/>
            <w:vAlign w:val="center"/>
          </w:tcPr>
          <w:p w14:paraId="1C3948ED" w14:textId="62D0554E" w:rsidR="003B0080" w:rsidRPr="006F18C8" w:rsidRDefault="006F18C8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12-08-26</w:t>
            </w:r>
          </w:p>
        </w:tc>
        <w:tc>
          <w:tcPr>
            <w:tcW w:w="1104" w:type="dxa"/>
            <w:vAlign w:val="center"/>
          </w:tcPr>
          <w:p w14:paraId="5CAF68F0" w14:textId="6496F787" w:rsidR="003B0080" w:rsidRPr="006F18C8" w:rsidRDefault="006F18C8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06-09-26</w:t>
            </w:r>
          </w:p>
        </w:tc>
      </w:tr>
      <w:tr w:rsidR="006F18C8" w14:paraId="51585141" w14:textId="77777777" w:rsidTr="006F18C8">
        <w:trPr>
          <w:jc w:val="center"/>
        </w:trPr>
        <w:tc>
          <w:tcPr>
            <w:tcW w:w="1006" w:type="dxa"/>
            <w:vAlign w:val="center"/>
          </w:tcPr>
          <w:p w14:paraId="1B24D2A1" w14:textId="77777777" w:rsidR="006F18C8" w:rsidRPr="006F18C8" w:rsidRDefault="006F18C8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Sprint-1</w:t>
            </w:r>
          </w:p>
        </w:tc>
        <w:tc>
          <w:tcPr>
            <w:tcW w:w="1672" w:type="dxa"/>
            <w:vAlign w:val="center"/>
          </w:tcPr>
          <w:p w14:paraId="6EB11AD1" w14:textId="564D9D27" w:rsidR="006F18C8" w:rsidRPr="006F18C8" w:rsidRDefault="006F18C8" w:rsidP="006F18C8">
            <w:pPr>
              <w:rPr>
                <w:b/>
                <w:bCs/>
                <w:sz w:val="18"/>
                <w:szCs w:val="18"/>
                <w:lang w:val="en-IN"/>
              </w:rPr>
            </w:pPr>
            <w:r w:rsidRPr="007A2405">
              <w:rPr>
                <w:b/>
                <w:bCs/>
                <w:sz w:val="18"/>
                <w:szCs w:val="18"/>
                <w:lang w:val="en-IN"/>
              </w:rPr>
              <w:t>Data Preparation</w:t>
            </w:r>
          </w:p>
        </w:tc>
        <w:tc>
          <w:tcPr>
            <w:tcW w:w="932" w:type="dxa"/>
            <w:vAlign w:val="center"/>
          </w:tcPr>
          <w:p w14:paraId="1B5EA3D6" w14:textId="77777777" w:rsidR="006F18C8" w:rsidRPr="006F18C8" w:rsidRDefault="006F18C8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USN-2</w:t>
            </w:r>
          </w:p>
        </w:tc>
        <w:tc>
          <w:tcPr>
            <w:tcW w:w="2791" w:type="dxa"/>
            <w:vAlign w:val="center"/>
          </w:tcPr>
          <w:p w14:paraId="284C49FB" w14:textId="77777777" w:rsidR="006F18C8" w:rsidRPr="006F18C8" w:rsidRDefault="006F18C8" w:rsidP="006F18C8">
            <w:pPr>
              <w:rPr>
                <w:sz w:val="18"/>
                <w:szCs w:val="18"/>
                <w:lang w:val="en-IN"/>
              </w:rPr>
            </w:pPr>
          </w:p>
          <w:p w14:paraId="61DAFD45" w14:textId="77777777" w:rsidR="006F18C8" w:rsidRPr="006F18C8" w:rsidRDefault="006F18C8" w:rsidP="006F18C8">
            <w:pPr>
              <w:rPr>
                <w:sz w:val="18"/>
                <w:szCs w:val="18"/>
                <w:lang w:val="en-IN"/>
              </w:rPr>
            </w:pPr>
            <w:r w:rsidRPr="00A07819">
              <w:rPr>
                <w:sz w:val="18"/>
                <w:szCs w:val="18"/>
                <w:lang w:val="en-IN"/>
              </w:rPr>
              <w:t>I want to inspect, validate, and prepare the agriculture dataset so that the data is clean, correctly typed, and suitable for visualization without incorrectly combining different production units.</w:t>
            </w:r>
          </w:p>
          <w:p w14:paraId="18C00F67" w14:textId="29471DBB" w:rsidR="006F18C8" w:rsidRPr="006F18C8" w:rsidRDefault="006F18C8" w:rsidP="006F18C8">
            <w:pPr>
              <w:rPr>
                <w:sz w:val="18"/>
                <w:szCs w:val="18"/>
                <w:lang w:val="en-IN"/>
              </w:rPr>
            </w:pPr>
          </w:p>
        </w:tc>
        <w:tc>
          <w:tcPr>
            <w:tcW w:w="844" w:type="dxa"/>
            <w:vAlign w:val="center"/>
          </w:tcPr>
          <w:p w14:paraId="1B1BA0E9" w14:textId="350BAD9D" w:rsidR="006F18C8" w:rsidRPr="006F18C8" w:rsidRDefault="006F18C8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1</w:t>
            </w:r>
          </w:p>
        </w:tc>
        <w:tc>
          <w:tcPr>
            <w:tcW w:w="928" w:type="dxa"/>
            <w:vAlign w:val="center"/>
          </w:tcPr>
          <w:p w14:paraId="0DF8D0DB" w14:textId="77777777" w:rsidR="006F18C8" w:rsidRPr="006F18C8" w:rsidRDefault="006F18C8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High</w:t>
            </w:r>
          </w:p>
        </w:tc>
        <w:tc>
          <w:tcPr>
            <w:tcW w:w="1117" w:type="dxa"/>
            <w:vAlign w:val="center"/>
          </w:tcPr>
          <w:p w14:paraId="1D711C9B" w14:textId="4ED35693" w:rsidR="006F18C8" w:rsidRPr="006F18C8" w:rsidRDefault="006F18C8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Individual</w:t>
            </w:r>
          </w:p>
        </w:tc>
        <w:tc>
          <w:tcPr>
            <w:tcW w:w="1115" w:type="dxa"/>
            <w:vAlign w:val="center"/>
          </w:tcPr>
          <w:p w14:paraId="17631EE2" w14:textId="29467781" w:rsidR="006F18C8" w:rsidRPr="006F18C8" w:rsidRDefault="006F18C8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12-08-26</w:t>
            </w:r>
          </w:p>
        </w:tc>
        <w:tc>
          <w:tcPr>
            <w:tcW w:w="1104" w:type="dxa"/>
            <w:vAlign w:val="center"/>
          </w:tcPr>
          <w:p w14:paraId="50A47CE6" w14:textId="2B6DCD56" w:rsidR="006F18C8" w:rsidRPr="006F18C8" w:rsidRDefault="006F18C8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06-09-26</w:t>
            </w:r>
          </w:p>
        </w:tc>
      </w:tr>
      <w:tr w:rsidR="006F18C8" w14:paraId="73022544" w14:textId="77777777" w:rsidTr="006F18C8">
        <w:trPr>
          <w:jc w:val="center"/>
        </w:trPr>
        <w:tc>
          <w:tcPr>
            <w:tcW w:w="1006" w:type="dxa"/>
            <w:vAlign w:val="center"/>
          </w:tcPr>
          <w:p w14:paraId="44321250" w14:textId="77777777" w:rsidR="006F18C8" w:rsidRPr="006F18C8" w:rsidRDefault="006F18C8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Sprint-1</w:t>
            </w:r>
          </w:p>
        </w:tc>
        <w:tc>
          <w:tcPr>
            <w:tcW w:w="1672" w:type="dxa"/>
            <w:vAlign w:val="center"/>
          </w:tcPr>
          <w:p w14:paraId="4FF56FE3" w14:textId="69FCAE99" w:rsidR="006F18C8" w:rsidRPr="006F18C8" w:rsidRDefault="006F18C8" w:rsidP="006F18C8">
            <w:pPr>
              <w:rPr>
                <w:b/>
                <w:bCs/>
                <w:sz w:val="18"/>
                <w:szCs w:val="18"/>
                <w:lang w:val="en-IN"/>
              </w:rPr>
            </w:pPr>
            <w:r w:rsidRPr="007A2405">
              <w:rPr>
                <w:b/>
                <w:bCs/>
                <w:sz w:val="18"/>
                <w:szCs w:val="18"/>
                <w:lang w:val="en-IN"/>
              </w:rPr>
              <w:t>Data Visualization</w:t>
            </w:r>
          </w:p>
        </w:tc>
        <w:tc>
          <w:tcPr>
            <w:tcW w:w="932" w:type="dxa"/>
            <w:vAlign w:val="center"/>
          </w:tcPr>
          <w:p w14:paraId="15D235BA" w14:textId="77777777" w:rsidR="006F18C8" w:rsidRPr="006F18C8" w:rsidRDefault="006F18C8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USN-3</w:t>
            </w:r>
          </w:p>
        </w:tc>
        <w:tc>
          <w:tcPr>
            <w:tcW w:w="2791" w:type="dxa"/>
            <w:vAlign w:val="center"/>
          </w:tcPr>
          <w:p w14:paraId="2C63BDB1" w14:textId="77777777" w:rsidR="006F18C8" w:rsidRPr="006F18C8" w:rsidRDefault="006F18C8" w:rsidP="006F18C8">
            <w:pPr>
              <w:rPr>
                <w:sz w:val="18"/>
                <w:szCs w:val="18"/>
              </w:rPr>
            </w:pPr>
          </w:p>
          <w:p w14:paraId="0830CA0B" w14:textId="77777777" w:rsidR="006F18C8" w:rsidRPr="006F18C8" w:rsidRDefault="006F18C8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As an analyst</w:t>
            </w:r>
            <w:r w:rsidRPr="006F18C8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IN"/>
              </w:rPr>
              <w:t xml:space="preserve"> </w:t>
            </w:r>
            <w:r w:rsidRPr="006F18C8">
              <w:rPr>
                <w:sz w:val="18"/>
                <w:szCs w:val="18"/>
                <w:lang w:val="en-IN"/>
              </w:rPr>
              <w:t xml:space="preserve">I want to create the required 9 visualizations so that crop production, cultivated area, yield, states, seasons, years, and production-unit patterns can be </w:t>
            </w:r>
            <w:proofErr w:type="spellStart"/>
            <w:r w:rsidRPr="006F18C8">
              <w:rPr>
                <w:sz w:val="18"/>
                <w:szCs w:val="18"/>
                <w:lang w:val="en-IN"/>
              </w:rPr>
              <w:t>analyzed</w:t>
            </w:r>
            <w:proofErr w:type="spellEnd"/>
            <w:r w:rsidRPr="006F18C8">
              <w:rPr>
                <w:sz w:val="18"/>
                <w:szCs w:val="18"/>
                <w:lang w:val="en-IN"/>
              </w:rPr>
              <w:t xml:space="preserve"> clearly</w:t>
            </w:r>
            <w:r w:rsidRPr="006F18C8">
              <w:rPr>
                <w:sz w:val="18"/>
                <w:szCs w:val="18"/>
              </w:rPr>
              <w:t>.</w:t>
            </w:r>
          </w:p>
          <w:p w14:paraId="3C63E761" w14:textId="29333422" w:rsidR="006F18C8" w:rsidRPr="006F18C8" w:rsidRDefault="006F18C8" w:rsidP="006F18C8">
            <w:pPr>
              <w:rPr>
                <w:sz w:val="18"/>
                <w:szCs w:val="18"/>
                <w:lang w:val="en-IN"/>
              </w:rPr>
            </w:pPr>
          </w:p>
        </w:tc>
        <w:tc>
          <w:tcPr>
            <w:tcW w:w="844" w:type="dxa"/>
            <w:vAlign w:val="center"/>
          </w:tcPr>
          <w:p w14:paraId="5FB040AA" w14:textId="3419289A" w:rsidR="006F18C8" w:rsidRPr="006F18C8" w:rsidRDefault="006F18C8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1</w:t>
            </w:r>
          </w:p>
        </w:tc>
        <w:tc>
          <w:tcPr>
            <w:tcW w:w="928" w:type="dxa"/>
            <w:vAlign w:val="center"/>
          </w:tcPr>
          <w:p w14:paraId="07AD9E17" w14:textId="77777777" w:rsidR="006F18C8" w:rsidRPr="006F18C8" w:rsidRDefault="006F18C8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High</w:t>
            </w:r>
          </w:p>
        </w:tc>
        <w:tc>
          <w:tcPr>
            <w:tcW w:w="1117" w:type="dxa"/>
            <w:vAlign w:val="center"/>
          </w:tcPr>
          <w:p w14:paraId="2A969426" w14:textId="36D2B589" w:rsidR="006F18C8" w:rsidRPr="006F18C8" w:rsidRDefault="006F18C8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Individual</w:t>
            </w:r>
          </w:p>
        </w:tc>
        <w:tc>
          <w:tcPr>
            <w:tcW w:w="1115" w:type="dxa"/>
            <w:vAlign w:val="center"/>
          </w:tcPr>
          <w:p w14:paraId="6DBE4DB1" w14:textId="4A52DAE9" w:rsidR="006F18C8" w:rsidRPr="006F18C8" w:rsidRDefault="006F18C8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12-08-26</w:t>
            </w:r>
          </w:p>
        </w:tc>
        <w:tc>
          <w:tcPr>
            <w:tcW w:w="1104" w:type="dxa"/>
            <w:vAlign w:val="center"/>
          </w:tcPr>
          <w:p w14:paraId="38B781FA" w14:textId="6234933B" w:rsidR="006F18C8" w:rsidRPr="006F18C8" w:rsidRDefault="006F18C8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06-09-26</w:t>
            </w:r>
          </w:p>
        </w:tc>
      </w:tr>
      <w:tr w:rsidR="006F18C8" w14:paraId="0F7A4B10" w14:textId="77777777" w:rsidTr="006F18C8">
        <w:trPr>
          <w:jc w:val="center"/>
        </w:trPr>
        <w:tc>
          <w:tcPr>
            <w:tcW w:w="1006" w:type="dxa"/>
            <w:vAlign w:val="center"/>
          </w:tcPr>
          <w:p w14:paraId="345C8C8D" w14:textId="77777777" w:rsidR="006F18C8" w:rsidRPr="006F18C8" w:rsidRDefault="006F18C8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Sprint-2</w:t>
            </w:r>
          </w:p>
        </w:tc>
        <w:tc>
          <w:tcPr>
            <w:tcW w:w="1672" w:type="dxa"/>
            <w:vAlign w:val="center"/>
          </w:tcPr>
          <w:p w14:paraId="5D88D7F6" w14:textId="6EDA25D4" w:rsidR="006F18C8" w:rsidRPr="006F18C8" w:rsidRDefault="006F18C8" w:rsidP="006F18C8">
            <w:pPr>
              <w:rPr>
                <w:b/>
                <w:bCs/>
                <w:sz w:val="18"/>
                <w:szCs w:val="18"/>
                <w:lang w:val="en-IN"/>
              </w:rPr>
            </w:pPr>
            <w:r w:rsidRPr="007A2405">
              <w:rPr>
                <w:b/>
                <w:bCs/>
                <w:sz w:val="18"/>
                <w:szCs w:val="18"/>
                <w:lang w:val="en-IN"/>
              </w:rPr>
              <w:t>Dashboard</w:t>
            </w:r>
          </w:p>
        </w:tc>
        <w:tc>
          <w:tcPr>
            <w:tcW w:w="932" w:type="dxa"/>
            <w:vAlign w:val="center"/>
          </w:tcPr>
          <w:p w14:paraId="65D1D0EE" w14:textId="77777777" w:rsidR="006F18C8" w:rsidRPr="006F18C8" w:rsidRDefault="006F18C8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USN-4</w:t>
            </w:r>
          </w:p>
        </w:tc>
        <w:tc>
          <w:tcPr>
            <w:tcW w:w="2791" w:type="dxa"/>
            <w:vAlign w:val="center"/>
          </w:tcPr>
          <w:p w14:paraId="4CF7A419" w14:textId="77777777" w:rsidR="006F18C8" w:rsidRPr="006F18C8" w:rsidRDefault="006F18C8" w:rsidP="006F18C8">
            <w:pPr>
              <w:rPr>
                <w:sz w:val="18"/>
                <w:szCs w:val="18"/>
              </w:rPr>
            </w:pPr>
          </w:p>
          <w:p w14:paraId="7767F6EC" w14:textId="77777777" w:rsidR="006F18C8" w:rsidRPr="006F18C8" w:rsidRDefault="006F18C8" w:rsidP="006F18C8">
            <w:pPr>
              <w:rPr>
                <w:sz w:val="18"/>
                <w:szCs w:val="18"/>
                <w:lang w:val="en-IN"/>
              </w:rPr>
            </w:pPr>
            <w:r w:rsidRPr="006F18C8">
              <w:rPr>
                <w:sz w:val="18"/>
                <w:szCs w:val="18"/>
              </w:rPr>
              <w:t xml:space="preserve">As an analyst, </w:t>
            </w:r>
            <w:r w:rsidRPr="006F18C8">
              <w:rPr>
                <w:sz w:val="18"/>
                <w:szCs w:val="18"/>
                <w:lang w:val="en-IN"/>
              </w:rPr>
              <w:t>I want the 9 visualizations combined into a responsive and well-designed dashboard so that the major agricultural insights can be viewed and compared from one place</w:t>
            </w:r>
            <w:r w:rsidRPr="006F18C8">
              <w:rPr>
                <w:sz w:val="18"/>
                <w:szCs w:val="18"/>
                <w:lang w:val="en-IN"/>
              </w:rPr>
              <w:t>.</w:t>
            </w:r>
          </w:p>
          <w:p w14:paraId="3D492F20" w14:textId="0970F1C4" w:rsidR="006F18C8" w:rsidRPr="006F18C8" w:rsidRDefault="006F18C8" w:rsidP="006F18C8">
            <w:pPr>
              <w:rPr>
                <w:sz w:val="18"/>
                <w:szCs w:val="18"/>
                <w:lang w:val="en-IN"/>
              </w:rPr>
            </w:pPr>
          </w:p>
        </w:tc>
        <w:tc>
          <w:tcPr>
            <w:tcW w:w="844" w:type="dxa"/>
            <w:vAlign w:val="center"/>
          </w:tcPr>
          <w:p w14:paraId="3BA1B159" w14:textId="1D2D4306" w:rsidR="006F18C8" w:rsidRPr="006F18C8" w:rsidRDefault="006F18C8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1</w:t>
            </w:r>
          </w:p>
        </w:tc>
        <w:tc>
          <w:tcPr>
            <w:tcW w:w="928" w:type="dxa"/>
            <w:vAlign w:val="center"/>
          </w:tcPr>
          <w:p w14:paraId="451D6B30" w14:textId="77777777" w:rsidR="006F18C8" w:rsidRPr="006F18C8" w:rsidRDefault="006F18C8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High</w:t>
            </w:r>
          </w:p>
        </w:tc>
        <w:tc>
          <w:tcPr>
            <w:tcW w:w="1117" w:type="dxa"/>
            <w:vAlign w:val="center"/>
          </w:tcPr>
          <w:p w14:paraId="14A5F1B3" w14:textId="41A82178" w:rsidR="006F18C8" w:rsidRPr="006F18C8" w:rsidRDefault="006F18C8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Individual</w:t>
            </w:r>
          </w:p>
        </w:tc>
        <w:tc>
          <w:tcPr>
            <w:tcW w:w="1115" w:type="dxa"/>
            <w:vAlign w:val="center"/>
          </w:tcPr>
          <w:p w14:paraId="3D360AA9" w14:textId="0E22D313" w:rsidR="006F18C8" w:rsidRPr="006F18C8" w:rsidRDefault="006F18C8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12-08-26</w:t>
            </w:r>
          </w:p>
        </w:tc>
        <w:tc>
          <w:tcPr>
            <w:tcW w:w="1104" w:type="dxa"/>
            <w:vAlign w:val="center"/>
          </w:tcPr>
          <w:p w14:paraId="5D43DCCB" w14:textId="4499B541" w:rsidR="006F18C8" w:rsidRPr="006F18C8" w:rsidRDefault="006F18C8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06-09-26</w:t>
            </w:r>
          </w:p>
        </w:tc>
      </w:tr>
      <w:tr w:rsidR="006F18C8" w14:paraId="6E153972" w14:textId="77777777" w:rsidTr="006F18C8">
        <w:trPr>
          <w:jc w:val="center"/>
        </w:trPr>
        <w:tc>
          <w:tcPr>
            <w:tcW w:w="1006" w:type="dxa"/>
            <w:vAlign w:val="center"/>
          </w:tcPr>
          <w:p w14:paraId="619E6D31" w14:textId="77777777" w:rsidR="006F18C8" w:rsidRPr="006F18C8" w:rsidRDefault="006F18C8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Sprint-2</w:t>
            </w:r>
          </w:p>
        </w:tc>
        <w:tc>
          <w:tcPr>
            <w:tcW w:w="1672" w:type="dxa"/>
            <w:vAlign w:val="center"/>
          </w:tcPr>
          <w:p w14:paraId="15CFDC7A" w14:textId="3A499DF4" w:rsidR="006F18C8" w:rsidRPr="006F18C8" w:rsidRDefault="006F18C8" w:rsidP="006F18C8">
            <w:pPr>
              <w:rPr>
                <w:b/>
                <w:bCs/>
                <w:sz w:val="18"/>
                <w:szCs w:val="18"/>
                <w:lang w:val="en-IN"/>
              </w:rPr>
            </w:pPr>
            <w:r w:rsidRPr="007A2405">
              <w:rPr>
                <w:b/>
                <w:bCs/>
                <w:sz w:val="18"/>
                <w:szCs w:val="18"/>
                <w:lang w:val="en-IN"/>
              </w:rPr>
              <w:t>Story</w:t>
            </w:r>
          </w:p>
        </w:tc>
        <w:tc>
          <w:tcPr>
            <w:tcW w:w="932" w:type="dxa"/>
            <w:vAlign w:val="center"/>
          </w:tcPr>
          <w:p w14:paraId="6249E878" w14:textId="77777777" w:rsidR="006F18C8" w:rsidRPr="006F18C8" w:rsidRDefault="006F18C8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USN-5</w:t>
            </w:r>
          </w:p>
        </w:tc>
        <w:tc>
          <w:tcPr>
            <w:tcW w:w="2791" w:type="dxa"/>
            <w:vAlign w:val="center"/>
          </w:tcPr>
          <w:p w14:paraId="3B8E5086" w14:textId="77777777" w:rsidR="006F18C8" w:rsidRPr="006F18C8" w:rsidRDefault="006F18C8" w:rsidP="006F18C8">
            <w:pPr>
              <w:rPr>
                <w:sz w:val="18"/>
                <w:szCs w:val="18"/>
              </w:rPr>
            </w:pPr>
          </w:p>
          <w:p w14:paraId="2288FB0E" w14:textId="77777777" w:rsidR="006F18C8" w:rsidRPr="006F18C8" w:rsidRDefault="006F18C8" w:rsidP="006F18C8">
            <w:pPr>
              <w:rPr>
                <w:sz w:val="18"/>
                <w:szCs w:val="18"/>
                <w:lang w:val="en-IN"/>
              </w:rPr>
            </w:pPr>
            <w:r w:rsidRPr="006F18C8">
              <w:rPr>
                <w:sz w:val="18"/>
                <w:szCs w:val="18"/>
              </w:rPr>
              <w:t xml:space="preserve">As an analyst, </w:t>
            </w:r>
            <w:r w:rsidRPr="006F18C8">
              <w:rPr>
                <w:sz w:val="18"/>
                <w:szCs w:val="18"/>
                <w:lang w:val="en-IN"/>
              </w:rPr>
              <w:t>I want the dashboard visualizations organized into the required story scenes so that the agricultural analysis can be presented as a logical sequence rather than as isolated charts.</w:t>
            </w:r>
          </w:p>
          <w:p w14:paraId="48682D9E" w14:textId="52C3C5F6" w:rsidR="006F18C8" w:rsidRPr="006F18C8" w:rsidRDefault="006F18C8" w:rsidP="006F18C8">
            <w:pPr>
              <w:rPr>
                <w:sz w:val="18"/>
                <w:szCs w:val="18"/>
                <w:lang w:val="en-IN"/>
              </w:rPr>
            </w:pPr>
          </w:p>
        </w:tc>
        <w:tc>
          <w:tcPr>
            <w:tcW w:w="844" w:type="dxa"/>
            <w:vAlign w:val="center"/>
          </w:tcPr>
          <w:p w14:paraId="5FAAE10F" w14:textId="4600955B" w:rsidR="006F18C8" w:rsidRPr="006F18C8" w:rsidRDefault="006F18C8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1</w:t>
            </w:r>
          </w:p>
        </w:tc>
        <w:tc>
          <w:tcPr>
            <w:tcW w:w="928" w:type="dxa"/>
            <w:vAlign w:val="center"/>
          </w:tcPr>
          <w:p w14:paraId="3988F469" w14:textId="77777777" w:rsidR="006F18C8" w:rsidRPr="006F18C8" w:rsidRDefault="006F18C8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High</w:t>
            </w:r>
          </w:p>
        </w:tc>
        <w:tc>
          <w:tcPr>
            <w:tcW w:w="1117" w:type="dxa"/>
            <w:vAlign w:val="center"/>
          </w:tcPr>
          <w:p w14:paraId="56153291" w14:textId="0E420F39" w:rsidR="006F18C8" w:rsidRPr="006F18C8" w:rsidRDefault="006F18C8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Individual</w:t>
            </w:r>
          </w:p>
        </w:tc>
        <w:tc>
          <w:tcPr>
            <w:tcW w:w="1115" w:type="dxa"/>
            <w:vAlign w:val="center"/>
          </w:tcPr>
          <w:p w14:paraId="0641B707" w14:textId="7A4ED16B" w:rsidR="006F18C8" w:rsidRPr="006F18C8" w:rsidRDefault="006F18C8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12-08-26</w:t>
            </w:r>
          </w:p>
        </w:tc>
        <w:tc>
          <w:tcPr>
            <w:tcW w:w="1104" w:type="dxa"/>
            <w:vAlign w:val="center"/>
          </w:tcPr>
          <w:p w14:paraId="22172C8F" w14:textId="2FFEA0F3" w:rsidR="006F18C8" w:rsidRPr="006F18C8" w:rsidRDefault="006F18C8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06-09-26</w:t>
            </w:r>
          </w:p>
        </w:tc>
      </w:tr>
      <w:tr w:rsidR="006F18C8" w14:paraId="36F6DBD7" w14:textId="77777777" w:rsidTr="006F18C8">
        <w:trPr>
          <w:jc w:val="center"/>
        </w:trPr>
        <w:tc>
          <w:tcPr>
            <w:tcW w:w="1006" w:type="dxa"/>
            <w:vAlign w:val="center"/>
          </w:tcPr>
          <w:p w14:paraId="3F49BFE7" w14:textId="77777777" w:rsidR="006F18C8" w:rsidRPr="006F18C8" w:rsidRDefault="006F18C8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lastRenderedPageBreak/>
              <w:t>Sprint-3</w:t>
            </w:r>
          </w:p>
        </w:tc>
        <w:tc>
          <w:tcPr>
            <w:tcW w:w="1672" w:type="dxa"/>
            <w:vAlign w:val="center"/>
          </w:tcPr>
          <w:p w14:paraId="0B53D391" w14:textId="3058BB36" w:rsidR="006F18C8" w:rsidRPr="006F18C8" w:rsidRDefault="006F18C8" w:rsidP="006F18C8">
            <w:pPr>
              <w:rPr>
                <w:b/>
                <w:bCs/>
                <w:sz w:val="18"/>
                <w:szCs w:val="18"/>
                <w:lang w:val="en-IN"/>
              </w:rPr>
            </w:pPr>
            <w:r w:rsidRPr="007A2405">
              <w:rPr>
                <w:b/>
                <w:bCs/>
                <w:sz w:val="18"/>
                <w:szCs w:val="18"/>
                <w:lang w:val="en-IN"/>
              </w:rPr>
              <w:t>Performance Testing</w:t>
            </w:r>
          </w:p>
        </w:tc>
        <w:tc>
          <w:tcPr>
            <w:tcW w:w="932" w:type="dxa"/>
            <w:vAlign w:val="center"/>
          </w:tcPr>
          <w:p w14:paraId="29E82291" w14:textId="77777777" w:rsidR="006F18C8" w:rsidRPr="006F18C8" w:rsidRDefault="006F18C8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USN-6</w:t>
            </w:r>
          </w:p>
        </w:tc>
        <w:tc>
          <w:tcPr>
            <w:tcW w:w="2791" w:type="dxa"/>
            <w:vAlign w:val="center"/>
          </w:tcPr>
          <w:p w14:paraId="5CED4959" w14:textId="77777777" w:rsidR="006F18C8" w:rsidRPr="006F18C8" w:rsidRDefault="006F18C8" w:rsidP="006F18C8">
            <w:pPr>
              <w:rPr>
                <w:sz w:val="18"/>
                <w:szCs w:val="18"/>
                <w:lang w:val="en-IN"/>
              </w:rPr>
            </w:pPr>
          </w:p>
          <w:p w14:paraId="1BDB8B99" w14:textId="4C8B17D2" w:rsidR="006F18C8" w:rsidRPr="006F18C8" w:rsidRDefault="006F18C8" w:rsidP="006F18C8">
            <w:pPr>
              <w:rPr>
                <w:sz w:val="18"/>
                <w:szCs w:val="18"/>
                <w:lang w:val="en-IN"/>
              </w:rPr>
            </w:pPr>
            <w:r w:rsidRPr="00A07819">
              <w:rPr>
                <w:sz w:val="18"/>
                <w:szCs w:val="18"/>
                <w:lang w:val="en-IN"/>
              </w:rPr>
              <w:t>As a Tableau developer, I want to evaluate the amount of data rendered, filter usage, calculated fields, and number of visualizations so that the</w:t>
            </w:r>
          </w:p>
          <w:p w14:paraId="2960EA0D" w14:textId="75DF8AC5" w:rsidR="006F18C8" w:rsidRPr="006F18C8" w:rsidRDefault="006F18C8" w:rsidP="006F18C8">
            <w:pPr>
              <w:rPr>
                <w:sz w:val="18"/>
                <w:szCs w:val="18"/>
              </w:rPr>
            </w:pPr>
            <w:r w:rsidRPr="00A07819">
              <w:rPr>
                <w:sz w:val="18"/>
                <w:szCs w:val="18"/>
                <w:lang w:val="en-IN"/>
              </w:rPr>
              <w:t>dashboard remains reasonably efficient and usable</w:t>
            </w:r>
            <w:r w:rsidRPr="006F18C8">
              <w:rPr>
                <w:sz w:val="18"/>
                <w:szCs w:val="18"/>
              </w:rPr>
              <w:t>.</w:t>
            </w:r>
          </w:p>
          <w:p w14:paraId="4982D3B1" w14:textId="5DB3FC92" w:rsidR="006F18C8" w:rsidRPr="006F18C8" w:rsidRDefault="006F18C8" w:rsidP="006F18C8">
            <w:pPr>
              <w:rPr>
                <w:sz w:val="18"/>
                <w:szCs w:val="18"/>
                <w:lang w:val="en-IN"/>
              </w:rPr>
            </w:pPr>
          </w:p>
        </w:tc>
        <w:tc>
          <w:tcPr>
            <w:tcW w:w="844" w:type="dxa"/>
            <w:vAlign w:val="center"/>
          </w:tcPr>
          <w:p w14:paraId="3AFFFDED" w14:textId="7150565D" w:rsidR="006F18C8" w:rsidRPr="006F18C8" w:rsidRDefault="006F18C8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4</w:t>
            </w:r>
          </w:p>
        </w:tc>
        <w:tc>
          <w:tcPr>
            <w:tcW w:w="928" w:type="dxa"/>
            <w:vAlign w:val="center"/>
          </w:tcPr>
          <w:p w14:paraId="09BD31A9" w14:textId="2C31307A" w:rsidR="006F18C8" w:rsidRPr="006F18C8" w:rsidRDefault="006F18C8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Medium</w:t>
            </w:r>
          </w:p>
        </w:tc>
        <w:tc>
          <w:tcPr>
            <w:tcW w:w="1117" w:type="dxa"/>
            <w:vAlign w:val="center"/>
          </w:tcPr>
          <w:p w14:paraId="3A26DB97" w14:textId="2205BFBE" w:rsidR="006F18C8" w:rsidRPr="006F18C8" w:rsidRDefault="006F18C8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Individual</w:t>
            </w:r>
          </w:p>
        </w:tc>
        <w:tc>
          <w:tcPr>
            <w:tcW w:w="1115" w:type="dxa"/>
            <w:vAlign w:val="center"/>
          </w:tcPr>
          <w:p w14:paraId="7FC2F65C" w14:textId="69693C82" w:rsidR="006F18C8" w:rsidRPr="006F18C8" w:rsidRDefault="006F18C8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12-08-26</w:t>
            </w:r>
          </w:p>
        </w:tc>
        <w:tc>
          <w:tcPr>
            <w:tcW w:w="1104" w:type="dxa"/>
            <w:vAlign w:val="center"/>
          </w:tcPr>
          <w:p w14:paraId="757224B3" w14:textId="56E6E6E6" w:rsidR="006F18C8" w:rsidRPr="006F18C8" w:rsidRDefault="006F18C8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06-09-26</w:t>
            </w:r>
          </w:p>
        </w:tc>
      </w:tr>
      <w:tr w:rsidR="006F18C8" w14:paraId="726DAA83" w14:textId="77777777" w:rsidTr="006F18C8">
        <w:trPr>
          <w:jc w:val="center"/>
        </w:trPr>
        <w:tc>
          <w:tcPr>
            <w:tcW w:w="1006" w:type="dxa"/>
            <w:vAlign w:val="center"/>
          </w:tcPr>
          <w:p w14:paraId="375CA7D7" w14:textId="77777777" w:rsidR="006F18C8" w:rsidRPr="006F18C8" w:rsidRDefault="006F18C8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Sprint-3</w:t>
            </w:r>
          </w:p>
        </w:tc>
        <w:tc>
          <w:tcPr>
            <w:tcW w:w="1672" w:type="dxa"/>
            <w:vAlign w:val="center"/>
          </w:tcPr>
          <w:p w14:paraId="789FA9AF" w14:textId="76009E40" w:rsidR="006F18C8" w:rsidRPr="006F18C8" w:rsidRDefault="006F18C8" w:rsidP="006F18C8">
            <w:pPr>
              <w:rPr>
                <w:b/>
                <w:bCs/>
                <w:sz w:val="18"/>
                <w:szCs w:val="18"/>
                <w:lang w:val="en-IN"/>
              </w:rPr>
            </w:pPr>
            <w:r w:rsidRPr="007A2405">
              <w:rPr>
                <w:b/>
                <w:bCs/>
                <w:sz w:val="18"/>
                <w:szCs w:val="18"/>
                <w:lang w:val="en-IN"/>
              </w:rPr>
              <w:t>Web Integration</w:t>
            </w:r>
          </w:p>
        </w:tc>
        <w:tc>
          <w:tcPr>
            <w:tcW w:w="932" w:type="dxa"/>
            <w:vAlign w:val="center"/>
          </w:tcPr>
          <w:p w14:paraId="203DA2D3" w14:textId="77777777" w:rsidR="006F18C8" w:rsidRPr="006F18C8" w:rsidRDefault="006F18C8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USN-7</w:t>
            </w:r>
          </w:p>
        </w:tc>
        <w:tc>
          <w:tcPr>
            <w:tcW w:w="2791" w:type="dxa"/>
            <w:vAlign w:val="center"/>
          </w:tcPr>
          <w:p w14:paraId="73560880" w14:textId="77777777" w:rsidR="006F18C8" w:rsidRPr="006F18C8" w:rsidRDefault="006F18C8" w:rsidP="006F18C8">
            <w:pPr>
              <w:rPr>
                <w:sz w:val="18"/>
                <w:szCs w:val="18"/>
                <w:lang w:val="en-IN"/>
              </w:rPr>
            </w:pPr>
          </w:p>
          <w:p w14:paraId="439A31BF" w14:textId="77777777" w:rsidR="006F18C8" w:rsidRPr="006F18C8" w:rsidRDefault="006F18C8" w:rsidP="006F18C8">
            <w:pPr>
              <w:rPr>
                <w:sz w:val="18"/>
                <w:szCs w:val="18"/>
                <w:lang w:val="en-IN"/>
              </w:rPr>
            </w:pPr>
            <w:r w:rsidRPr="00A07819">
              <w:rPr>
                <w:sz w:val="18"/>
                <w:szCs w:val="18"/>
                <w:lang w:val="en-IN"/>
              </w:rPr>
              <w:t>As a project user, I want the completed dashboard and story published to Tableau Public and integrated into the web so that the final analysis can be accessed and viewed online.</w:t>
            </w:r>
          </w:p>
          <w:p w14:paraId="779C430E" w14:textId="24267B54" w:rsidR="006F18C8" w:rsidRPr="006F18C8" w:rsidRDefault="006F18C8" w:rsidP="006F18C8">
            <w:pPr>
              <w:rPr>
                <w:sz w:val="18"/>
                <w:szCs w:val="18"/>
                <w:lang w:val="en-IN"/>
              </w:rPr>
            </w:pPr>
          </w:p>
        </w:tc>
        <w:tc>
          <w:tcPr>
            <w:tcW w:w="844" w:type="dxa"/>
            <w:vAlign w:val="center"/>
          </w:tcPr>
          <w:p w14:paraId="40C55816" w14:textId="61B9FAAD" w:rsidR="006F18C8" w:rsidRPr="006F18C8" w:rsidRDefault="006F18C8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2</w:t>
            </w:r>
          </w:p>
        </w:tc>
        <w:tc>
          <w:tcPr>
            <w:tcW w:w="928" w:type="dxa"/>
            <w:vAlign w:val="center"/>
          </w:tcPr>
          <w:p w14:paraId="6DD12253" w14:textId="5C01AF09" w:rsidR="006F18C8" w:rsidRPr="006F18C8" w:rsidRDefault="006F18C8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Medium</w:t>
            </w:r>
          </w:p>
        </w:tc>
        <w:tc>
          <w:tcPr>
            <w:tcW w:w="1117" w:type="dxa"/>
            <w:vAlign w:val="center"/>
          </w:tcPr>
          <w:p w14:paraId="0B1EBE4B" w14:textId="00797FC8" w:rsidR="006F18C8" w:rsidRPr="006F18C8" w:rsidRDefault="006F18C8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Individual</w:t>
            </w:r>
          </w:p>
        </w:tc>
        <w:tc>
          <w:tcPr>
            <w:tcW w:w="1115" w:type="dxa"/>
            <w:vAlign w:val="center"/>
          </w:tcPr>
          <w:p w14:paraId="35770BB4" w14:textId="0741D904" w:rsidR="006F18C8" w:rsidRPr="006F18C8" w:rsidRDefault="006F18C8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12-08-26</w:t>
            </w:r>
          </w:p>
        </w:tc>
        <w:tc>
          <w:tcPr>
            <w:tcW w:w="1104" w:type="dxa"/>
            <w:vAlign w:val="center"/>
          </w:tcPr>
          <w:p w14:paraId="3308C4AB" w14:textId="3EFB91AB" w:rsidR="006F18C8" w:rsidRPr="006F18C8" w:rsidRDefault="006F18C8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06-09-26</w:t>
            </w:r>
          </w:p>
        </w:tc>
      </w:tr>
      <w:tr w:rsidR="006F18C8" w14:paraId="4A06E5BC" w14:textId="77777777" w:rsidTr="006F18C8">
        <w:trPr>
          <w:jc w:val="center"/>
        </w:trPr>
        <w:tc>
          <w:tcPr>
            <w:tcW w:w="1006" w:type="dxa"/>
            <w:vAlign w:val="center"/>
          </w:tcPr>
          <w:p w14:paraId="74334DFC" w14:textId="77777777" w:rsidR="006F18C8" w:rsidRPr="006F18C8" w:rsidRDefault="006F18C8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Sprint-4</w:t>
            </w:r>
          </w:p>
        </w:tc>
        <w:tc>
          <w:tcPr>
            <w:tcW w:w="1672" w:type="dxa"/>
            <w:vAlign w:val="center"/>
          </w:tcPr>
          <w:p w14:paraId="6F43BA0D" w14:textId="6E8455D3" w:rsidR="006F18C8" w:rsidRPr="006F18C8" w:rsidRDefault="006F18C8" w:rsidP="006F18C8">
            <w:pPr>
              <w:rPr>
                <w:b/>
                <w:bCs/>
                <w:sz w:val="18"/>
                <w:szCs w:val="18"/>
                <w:lang w:val="en-IN"/>
              </w:rPr>
            </w:pPr>
            <w:r w:rsidRPr="007A2405">
              <w:rPr>
                <w:b/>
                <w:bCs/>
                <w:sz w:val="18"/>
                <w:szCs w:val="18"/>
                <w:lang w:val="en-IN"/>
              </w:rPr>
              <w:t>Project Demonstration &amp; Documentation</w:t>
            </w:r>
          </w:p>
        </w:tc>
        <w:tc>
          <w:tcPr>
            <w:tcW w:w="932" w:type="dxa"/>
            <w:vAlign w:val="center"/>
          </w:tcPr>
          <w:p w14:paraId="14456828" w14:textId="77777777" w:rsidR="006F18C8" w:rsidRPr="006F18C8" w:rsidRDefault="006F18C8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USN-8</w:t>
            </w:r>
          </w:p>
        </w:tc>
        <w:tc>
          <w:tcPr>
            <w:tcW w:w="2791" w:type="dxa"/>
            <w:vAlign w:val="center"/>
          </w:tcPr>
          <w:p w14:paraId="19C75757" w14:textId="77777777" w:rsidR="006F18C8" w:rsidRPr="006F18C8" w:rsidRDefault="006F18C8" w:rsidP="006F18C8">
            <w:pPr>
              <w:rPr>
                <w:sz w:val="18"/>
                <w:szCs w:val="18"/>
                <w:lang w:val="en-IN"/>
              </w:rPr>
            </w:pPr>
          </w:p>
          <w:p w14:paraId="781125B5" w14:textId="77777777" w:rsidR="006F18C8" w:rsidRPr="006F18C8" w:rsidRDefault="006F18C8" w:rsidP="006F18C8">
            <w:pPr>
              <w:rPr>
                <w:sz w:val="18"/>
                <w:szCs w:val="18"/>
              </w:rPr>
            </w:pPr>
            <w:r w:rsidRPr="00A07819">
              <w:rPr>
                <w:sz w:val="18"/>
                <w:szCs w:val="18"/>
                <w:lang w:val="en-IN"/>
              </w:rPr>
              <w:t>As a project developer, I want to document the development process and demonstrate the completed project through an explanation video so that my TL/instructor can understand how the project was developed</w:t>
            </w:r>
            <w:r w:rsidRPr="006F18C8">
              <w:rPr>
                <w:sz w:val="18"/>
                <w:szCs w:val="18"/>
                <w:lang w:val="en-IN"/>
              </w:rPr>
              <w:t xml:space="preserve"> </w:t>
            </w:r>
            <w:r w:rsidRPr="00A07819">
              <w:rPr>
                <w:sz w:val="18"/>
                <w:szCs w:val="18"/>
                <w:lang w:val="en-IN"/>
              </w:rPr>
              <w:t>and evaluate the final result</w:t>
            </w:r>
            <w:r w:rsidRPr="006F18C8">
              <w:rPr>
                <w:sz w:val="18"/>
                <w:szCs w:val="18"/>
              </w:rPr>
              <w:t>.</w:t>
            </w:r>
          </w:p>
          <w:p w14:paraId="45B97B81" w14:textId="2D0D1B40" w:rsidR="006F18C8" w:rsidRPr="006F18C8" w:rsidRDefault="006F18C8" w:rsidP="006F18C8">
            <w:pPr>
              <w:rPr>
                <w:sz w:val="18"/>
                <w:szCs w:val="18"/>
                <w:lang w:val="en-IN"/>
              </w:rPr>
            </w:pPr>
          </w:p>
        </w:tc>
        <w:tc>
          <w:tcPr>
            <w:tcW w:w="844" w:type="dxa"/>
            <w:vAlign w:val="center"/>
          </w:tcPr>
          <w:p w14:paraId="77C3EDCF" w14:textId="77777777" w:rsidR="006F18C8" w:rsidRPr="006F18C8" w:rsidRDefault="006F18C8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2</w:t>
            </w:r>
          </w:p>
        </w:tc>
        <w:tc>
          <w:tcPr>
            <w:tcW w:w="928" w:type="dxa"/>
            <w:vAlign w:val="center"/>
          </w:tcPr>
          <w:p w14:paraId="32871842" w14:textId="77777777" w:rsidR="006F18C8" w:rsidRPr="006F18C8" w:rsidRDefault="006F18C8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High</w:t>
            </w:r>
          </w:p>
        </w:tc>
        <w:tc>
          <w:tcPr>
            <w:tcW w:w="1117" w:type="dxa"/>
            <w:vAlign w:val="center"/>
          </w:tcPr>
          <w:p w14:paraId="03BA71C6" w14:textId="7221ED34" w:rsidR="006F18C8" w:rsidRPr="006F18C8" w:rsidRDefault="006F18C8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Individual</w:t>
            </w:r>
          </w:p>
        </w:tc>
        <w:tc>
          <w:tcPr>
            <w:tcW w:w="1115" w:type="dxa"/>
            <w:vAlign w:val="center"/>
          </w:tcPr>
          <w:p w14:paraId="22AB6B95" w14:textId="212C8281" w:rsidR="006F18C8" w:rsidRPr="006F18C8" w:rsidRDefault="006F18C8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12-08-26</w:t>
            </w:r>
          </w:p>
        </w:tc>
        <w:tc>
          <w:tcPr>
            <w:tcW w:w="1104" w:type="dxa"/>
            <w:vAlign w:val="center"/>
          </w:tcPr>
          <w:p w14:paraId="254B04E1" w14:textId="0B8B1358" w:rsidR="006F18C8" w:rsidRPr="006F18C8" w:rsidRDefault="006F18C8" w:rsidP="006F18C8">
            <w:pPr>
              <w:rPr>
                <w:sz w:val="18"/>
                <w:szCs w:val="18"/>
              </w:rPr>
            </w:pPr>
            <w:r w:rsidRPr="006F18C8">
              <w:rPr>
                <w:sz w:val="18"/>
                <w:szCs w:val="18"/>
              </w:rPr>
              <w:t>06-09-26</w:t>
            </w:r>
          </w:p>
        </w:tc>
      </w:tr>
    </w:tbl>
    <w:p w14:paraId="5AAB0AF2" w14:textId="77777777" w:rsidR="00A01EA1" w:rsidRDefault="00A01EA1"/>
    <w:sectPr w:rsidR="00A01EA1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6428673">
    <w:abstractNumId w:val="8"/>
  </w:num>
  <w:num w:numId="2" w16cid:durableId="1280142048">
    <w:abstractNumId w:val="6"/>
  </w:num>
  <w:num w:numId="3" w16cid:durableId="959067493">
    <w:abstractNumId w:val="5"/>
  </w:num>
  <w:num w:numId="4" w16cid:durableId="398096241">
    <w:abstractNumId w:val="4"/>
  </w:num>
  <w:num w:numId="5" w16cid:durableId="1296332106">
    <w:abstractNumId w:val="7"/>
  </w:num>
  <w:num w:numId="6" w16cid:durableId="876159260">
    <w:abstractNumId w:val="3"/>
  </w:num>
  <w:num w:numId="7" w16cid:durableId="1789815236">
    <w:abstractNumId w:val="2"/>
  </w:num>
  <w:num w:numId="8" w16cid:durableId="713193915">
    <w:abstractNumId w:val="1"/>
  </w:num>
  <w:num w:numId="9" w16cid:durableId="1417751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080"/>
    <w:rsid w:val="006F18C8"/>
    <w:rsid w:val="007A2405"/>
    <w:rsid w:val="0087235F"/>
    <w:rsid w:val="009D6F69"/>
    <w:rsid w:val="00A01EA1"/>
    <w:rsid w:val="00A07819"/>
    <w:rsid w:val="00AA1D8D"/>
    <w:rsid w:val="00B47730"/>
    <w:rsid w:val="00CB0664"/>
    <w:rsid w:val="00E426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B214F1"/>
  <w14:defaultImageDpi w14:val="300"/>
  <w15:docId w15:val="{8917C962-05D3-499B-A999-615B74C60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6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5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7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7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5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6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3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VAYU DEV</cp:lastModifiedBy>
  <cp:revision>2</cp:revision>
  <dcterms:created xsi:type="dcterms:W3CDTF">2013-12-23T23:15:00Z</dcterms:created>
  <dcterms:modified xsi:type="dcterms:W3CDTF">2026-09-28T09:16:00Z</dcterms:modified>
  <cp:category/>
</cp:coreProperties>
</file>